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1FE" w:rsidRDefault="00FD3D40">
      <w:pPr>
        <w:pStyle w:val="Heading1"/>
        <w:jc w:val="center"/>
      </w:pP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Ế</w:t>
      </w:r>
      <w:r>
        <w:t>N TH</w:t>
      </w:r>
      <w:r>
        <w:t>Ứ</w:t>
      </w:r>
      <w:r>
        <w:t>C</w:t>
      </w:r>
      <w:r>
        <w:br/>
      </w:r>
      <w:bookmarkStart w:id="0" w:name="_GoBack"/>
      <w:bookmarkEnd w:id="0"/>
    </w:p>
    <w:p w:rsidR="009971FE" w:rsidRDefault="009971FE"/>
    <w:p w:rsidR="009971FE" w:rsidRDefault="00FD3D40">
      <w:pPr>
        <w:pStyle w:val="Heading2"/>
      </w:pPr>
      <w:r>
        <w:t>I. KI</w:t>
      </w:r>
      <w:r>
        <w:t>Ế</w:t>
      </w:r>
      <w:r>
        <w:t>N TH</w:t>
      </w:r>
      <w:r>
        <w:t>Ứ</w:t>
      </w:r>
      <w:r>
        <w:t>C N</w:t>
      </w:r>
      <w:r>
        <w:t>Ề</w:t>
      </w:r>
      <w:r>
        <w:t>N T</w:t>
      </w:r>
      <w:r>
        <w:t>Ả</w:t>
      </w:r>
      <w:r>
        <w:t>NG</w:t>
      </w:r>
    </w:p>
    <w:p w:rsidR="009971FE" w:rsidRDefault="00FD3D40">
      <w:pPr>
        <w:pStyle w:val="ListBullet"/>
      </w:pPr>
      <w:r>
        <w:t>1. Bi</w:t>
      </w:r>
      <w:r>
        <w:t>ế</w:t>
      </w:r>
      <w:r>
        <w:t>n: let, const, String, Number, Boolean, Array.</w:t>
      </w:r>
    </w:p>
    <w:p w:rsidR="009971FE" w:rsidRDefault="00FD3D40">
      <w:pPr>
        <w:pStyle w:val="ListBullet"/>
      </w:pPr>
      <w:r>
        <w:t>2. M</w:t>
      </w:r>
      <w:r>
        <w:t>ả</w:t>
      </w:r>
      <w:r>
        <w:t>ng: khai báo [], truy c</w:t>
      </w:r>
      <w:r>
        <w:t>ậ</w:t>
      </w:r>
      <w:r>
        <w:t>p index, length, push(), includes(), split(), join(), startsWith().</w:t>
      </w:r>
    </w:p>
    <w:p w:rsidR="009971FE" w:rsidRDefault="00FD3D40">
      <w:pPr>
        <w:pStyle w:val="ListBullet"/>
      </w:pPr>
      <w:r>
        <w:t>3. Vòng l</w:t>
      </w:r>
      <w:r>
        <w:t>ặ</w:t>
      </w:r>
      <w:r>
        <w:t>p: for, while, duy</w:t>
      </w:r>
      <w:r>
        <w:t>ệ</w:t>
      </w:r>
      <w:r>
        <w:t xml:space="preserve">t </w:t>
      </w:r>
      <w:r>
        <w:t>m</w:t>
      </w:r>
      <w:r>
        <w:t>ả</w:t>
      </w:r>
      <w:r>
        <w:t>ng b</w:t>
      </w:r>
      <w:r>
        <w:t>ằ</w:t>
      </w:r>
      <w:r>
        <w:t>ng index.</w:t>
      </w:r>
    </w:p>
    <w:p w:rsidR="009971FE" w:rsidRDefault="00FD3D40">
      <w:pPr>
        <w:pStyle w:val="ListBullet"/>
      </w:pPr>
      <w:r>
        <w:t>4. Câu đi</w:t>
      </w:r>
      <w:r>
        <w:t>ề</w:t>
      </w:r>
      <w:r>
        <w:t>u ki</w:t>
      </w:r>
      <w:r>
        <w:t>ệ</w:t>
      </w:r>
      <w:r>
        <w:t>n: if/else, switch/case.</w:t>
      </w:r>
    </w:p>
    <w:p w:rsidR="009971FE" w:rsidRDefault="00FD3D40">
      <w:pPr>
        <w:pStyle w:val="Heading2"/>
      </w:pPr>
      <w:r>
        <w:t>II. FUNCTION</w:t>
      </w:r>
    </w:p>
    <w:p w:rsidR="009971FE" w:rsidRDefault="00FD3D40">
      <w:pPr>
        <w:pStyle w:val="ListBullet"/>
      </w:pPr>
      <w:r>
        <w:t>1. Khai báo function có tham s</w:t>
      </w:r>
      <w:r>
        <w:t>ố</w:t>
      </w:r>
      <w:r>
        <w:t xml:space="preserve"> và return.</w:t>
      </w:r>
    </w:p>
    <w:p w:rsidR="009971FE" w:rsidRDefault="00FD3D40">
      <w:pPr>
        <w:pStyle w:val="ListBullet"/>
      </w:pPr>
      <w:r>
        <w:t>2. Tách logic thành các hàm nh</w:t>
      </w:r>
      <w:r>
        <w:t>ỏ</w:t>
      </w:r>
      <w:r>
        <w:t>, tái s</w:t>
      </w:r>
      <w:r>
        <w:t>ử</w:t>
      </w:r>
      <w:r>
        <w:t xml:space="preserve"> d</w:t>
      </w:r>
      <w:r>
        <w:t>ụ</w:t>
      </w:r>
      <w:r>
        <w:t>ng code.</w:t>
      </w:r>
    </w:p>
    <w:p w:rsidR="009971FE" w:rsidRDefault="00FD3D40">
      <w:pPr>
        <w:pStyle w:val="ListBullet"/>
      </w:pPr>
      <w:r>
        <w:t>3. Các d</w:t>
      </w:r>
      <w:r>
        <w:t>ạ</w:t>
      </w:r>
      <w:r>
        <w:t>ng hàm: in danh sách, tìm ki</w:t>
      </w:r>
      <w:r>
        <w:t>ế</w:t>
      </w:r>
      <w:r>
        <w:t>m, đ</w:t>
      </w:r>
      <w:r>
        <w:t>ế</w:t>
      </w:r>
      <w:r>
        <w:t>m, c</w:t>
      </w:r>
      <w:r>
        <w:t>ậ</w:t>
      </w:r>
      <w:r>
        <w:t>p nh</w:t>
      </w:r>
      <w:r>
        <w:t>ậ</w:t>
      </w:r>
      <w:r>
        <w:t>t, ki</w:t>
      </w:r>
      <w:r>
        <w:t>ể</w:t>
      </w:r>
      <w:r>
        <w:t>m tra.</w:t>
      </w:r>
    </w:p>
    <w:p w:rsidR="009971FE" w:rsidRDefault="00FD3D40">
      <w:pPr>
        <w:pStyle w:val="Heading2"/>
      </w:pPr>
      <w:r>
        <w:t>III. QU</w:t>
      </w:r>
      <w:r>
        <w:t>Ả</w:t>
      </w:r>
      <w:r>
        <w:t>N LÝ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U T</w:t>
      </w:r>
      <w:r>
        <w:t>H</w:t>
      </w:r>
      <w:r>
        <w:t>Ủ</w:t>
      </w:r>
    </w:p>
    <w:p w:rsidR="009971FE" w:rsidRDefault="00FD3D40">
      <w:pPr>
        <w:pStyle w:val="ListBullet"/>
      </w:pPr>
      <w:r>
        <w:t>1. M</w:t>
      </w:r>
      <w:r>
        <w:t>ả</w:t>
      </w:r>
      <w:r>
        <w:t>ng song song: playerIds, playerNames, playerPositions, playerJerseyNumbers (liên k</w:t>
      </w:r>
      <w:r>
        <w:t>ế</w:t>
      </w:r>
      <w:r>
        <w:t>t b</w:t>
      </w:r>
      <w:r>
        <w:t>ằ</w:t>
      </w:r>
      <w:r>
        <w:t>ng index).</w:t>
      </w:r>
    </w:p>
    <w:p w:rsidR="009971FE" w:rsidRDefault="00FD3D40">
      <w:pPr>
        <w:pStyle w:val="ListBullet"/>
      </w:pPr>
      <w:r>
        <w:t>2. M</w:t>
      </w:r>
      <w:r>
        <w:t>ộ</w:t>
      </w:r>
      <w:r>
        <w:t>t m</w:t>
      </w:r>
      <w:r>
        <w:t>ả</w:t>
      </w:r>
      <w:r>
        <w:t>ng chu</w:t>
      </w:r>
      <w:r>
        <w:t>ỗ</w:t>
      </w:r>
      <w:r>
        <w:t>i: 'Mã-Tên-V</w:t>
      </w:r>
      <w:r>
        <w:t>ị</w:t>
      </w:r>
      <w:r>
        <w:t xml:space="preserve"> trí' và x</w:t>
      </w:r>
      <w:r>
        <w:t>ử</w:t>
      </w:r>
      <w:r>
        <w:t xml:space="preserve"> lý b</w:t>
      </w:r>
      <w:r>
        <w:t>ằ</w:t>
      </w:r>
      <w:r>
        <w:t>ng split('-').</w:t>
      </w:r>
    </w:p>
    <w:p w:rsidR="009971FE" w:rsidRDefault="00FD3D40">
      <w:pPr>
        <w:pStyle w:val="Heading2"/>
      </w:pPr>
      <w:r>
        <w:t>IV.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</w:p>
    <w:p w:rsidR="009971FE" w:rsidRDefault="00FD3D40">
      <w:pPr>
        <w:pStyle w:val="ListBullet"/>
      </w:pPr>
      <w:r>
        <w:t>1. Thêm c</w:t>
      </w:r>
      <w:r>
        <w:t>ầ</w:t>
      </w:r>
      <w:r>
        <w:t>u th</w:t>
      </w:r>
      <w:r>
        <w:t>ủ</w:t>
      </w:r>
      <w:r>
        <w:t>: ki</w:t>
      </w:r>
      <w:r>
        <w:t>ể</w:t>
      </w:r>
      <w:r>
        <w:t>m tra trùng mã, validate d</w:t>
      </w:r>
      <w:r>
        <w:t>ữ</w:t>
      </w:r>
      <w:r>
        <w:t xml:space="preserve"> li</w:t>
      </w:r>
      <w:r>
        <w:t>ệ</w:t>
      </w:r>
      <w:r>
        <w:t>u, push vào m</w:t>
      </w:r>
      <w:r>
        <w:t>ả</w:t>
      </w:r>
      <w:r>
        <w:t>ng.</w:t>
      </w:r>
    </w:p>
    <w:p w:rsidR="009971FE" w:rsidRDefault="00FD3D40">
      <w:pPr>
        <w:pStyle w:val="ListBullet"/>
      </w:pPr>
      <w:r>
        <w:t>2. In danh sách: duy</w:t>
      </w:r>
      <w:r>
        <w:t>ệ</w:t>
      </w:r>
      <w:r>
        <w:t>t m</w:t>
      </w:r>
      <w:r>
        <w:t>ả</w:t>
      </w:r>
      <w:r>
        <w:t>ng, đánh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>, tách chu</w:t>
      </w:r>
      <w:r>
        <w:t>ỗ</w:t>
      </w:r>
      <w:r>
        <w:t>i hi</w:t>
      </w:r>
      <w:r>
        <w:t>ể</w:t>
      </w:r>
      <w:r>
        <w:t>n th</w:t>
      </w:r>
      <w:r>
        <w:t>ị</w:t>
      </w:r>
      <w:r>
        <w:t xml:space="preserve"> rõ ràng.</w:t>
      </w:r>
    </w:p>
    <w:p w:rsidR="009971FE" w:rsidRDefault="00FD3D40">
      <w:pPr>
        <w:pStyle w:val="ListBullet"/>
      </w:pPr>
      <w:r>
        <w:t>3. Tìm ki</w:t>
      </w:r>
      <w:r>
        <w:t>ế</w:t>
      </w:r>
      <w:r>
        <w:t>m: theo mã ho</w:t>
      </w:r>
      <w:r>
        <w:t>ặ</w:t>
      </w:r>
      <w:r>
        <w:t>c v</w:t>
      </w:r>
      <w:r>
        <w:t>ị</w:t>
      </w:r>
      <w:r>
        <w:t xml:space="preserve"> trí, tr</w:t>
      </w:r>
      <w:r>
        <w:t>ả</w:t>
      </w:r>
      <w:r>
        <w:t xml:space="preserve"> v</w:t>
      </w:r>
      <w:r>
        <w:t>ề</w:t>
      </w:r>
      <w:r>
        <w:t xml:space="preserve"> index ho</w:t>
      </w:r>
      <w:r>
        <w:t>ặ</w:t>
      </w:r>
      <w:r>
        <w:t>c true/false.</w:t>
      </w:r>
    </w:p>
    <w:p w:rsidR="009971FE" w:rsidRDefault="00FD3D40">
      <w:pPr>
        <w:pStyle w:val="ListBullet"/>
      </w:pPr>
      <w:r>
        <w:t>4. C</w:t>
      </w:r>
      <w:r>
        <w:t>ậ</w:t>
      </w:r>
      <w:r>
        <w:t>p nh</w:t>
      </w:r>
      <w:r>
        <w:t>ậ</w:t>
      </w:r>
      <w:r>
        <w:t>t: tìm index và gán l</w:t>
      </w:r>
      <w:r>
        <w:t>ạ</w:t>
      </w:r>
      <w:r>
        <w:t>i giá tr</w:t>
      </w:r>
      <w:r>
        <w:t>ị</w:t>
      </w:r>
      <w:r>
        <w:t xml:space="preserve"> m</w:t>
      </w:r>
      <w:r>
        <w:t>ớ</w:t>
      </w:r>
      <w:r>
        <w:t>i.</w:t>
      </w:r>
    </w:p>
    <w:p w:rsidR="009971FE" w:rsidRDefault="00FD3D40">
      <w:pPr>
        <w:pStyle w:val="ListBullet"/>
      </w:pPr>
      <w:r>
        <w:t>5. Đ</w:t>
      </w:r>
      <w:r>
        <w:t>ế</w:t>
      </w:r>
      <w:r>
        <w:t>m: theo v</w:t>
      </w:r>
      <w:r>
        <w:t>ị</w:t>
      </w:r>
      <w:r>
        <w:t xml:space="preserve"> trí, ch</w:t>
      </w:r>
      <w:r>
        <w:t>ữ</w:t>
      </w:r>
      <w:r>
        <w:t xml:space="preserve"> cái đ</w:t>
      </w:r>
      <w:r>
        <w:t>ầ</w:t>
      </w:r>
      <w:r>
        <w:t>u, đ</w:t>
      </w:r>
      <w:r>
        <w:t>ộ</w:t>
      </w:r>
      <w:r>
        <w:t xml:space="preserve"> dài chu</w:t>
      </w:r>
      <w:r>
        <w:t>ỗ</w:t>
      </w:r>
      <w:r>
        <w:t>i.</w:t>
      </w:r>
    </w:p>
    <w:p w:rsidR="009971FE" w:rsidRDefault="00FD3D40">
      <w:pPr>
        <w:pStyle w:val="Heading2"/>
      </w:pPr>
      <w:r>
        <w:t>V. VALIDATION</w:t>
      </w:r>
    </w:p>
    <w:p w:rsidR="009971FE" w:rsidRDefault="00FD3D40">
      <w:pPr>
        <w:pStyle w:val="ListBullet"/>
      </w:pPr>
      <w:r>
        <w:t>Không cho</w:t>
      </w:r>
      <w:r>
        <w:t xml:space="preserve"> nh</w:t>
      </w:r>
      <w:r>
        <w:t>ậ</w:t>
      </w:r>
      <w:r>
        <w:t>p r</w:t>
      </w:r>
      <w:r>
        <w:t>ỗ</w:t>
      </w:r>
      <w:r>
        <w:t>ng.</w:t>
      </w:r>
    </w:p>
    <w:p w:rsidR="009971FE" w:rsidRDefault="00FD3D40">
      <w:pPr>
        <w:pStyle w:val="ListBullet"/>
      </w:pPr>
      <w:r>
        <w:t>Không cho trùng mã.</w:t>
      </w:r>
    </w:p>
    <w:p w:rsidR="009971FE" w:rsidRDefault="00FD3D40">
      <w:pPr>
        <w:pStyle w:val="ListBullet"/>
      </w:pPr>
      <w:r>
        <w:t>Ki</w:t>
      </w:r>
      <w:r>
        <w:t>ể</w:t>
      </w:r>
      <w:r>
        <w:t>m tra s</w:t>
      </w:r>
      <w:r>
        <w:t>ố</w:t>
      </w:r>
      <w:r>
        <w:t xml:space="preserve"> h</w:t>
      </w:r>
      <w:r>
        <w:t>ợ</w:t>
      </w:r>
      <w:r>
        <w:t>p l</w:t>
      </w:r>
      <w:r>
        <w:t>ệ</w:t>
      </w:r>
      <w:r>
        <w:t xml:space="preserve"> (1–99).</w:t>
      </w:r>
    </w:p>
    <w:p w:rsidR="009971FE" w:rsidRDefault="00FD3D40">
      <w:pPr>
        <w:pStyle w:val="ListBullet"/>
      </w:pPr>
      <w:r>
        <w:t>Ki</w:t>
      </w:r>
      <w:r>
        <w:t>ể</w:t>
      </w:r>
      <w:r>
        <w:t>m tra v</w:t>
      </w:r>
      <w:r>
        <w:t>ị</w:t>
      </w:r>
      <w:r>
        <w:t xml:space="preserve"> trí h</w:t>
      </w:r>
      <w:r>
        <w:t>ợ</w:t>
      </w:r>
      <w:r>
        <w:t>p l</w:t>
      </w:r>
      <w:r>
        <w:t>ệ</w:t>
      </w:r>
      <w:r>
        <w:t xml:space="preserve"> (1–4).</w:t>
      </w:r>
    </w:p>
    <w:p w:rsidR="009971FE" w:rsidRDefault="00FD3D40">
      <w:pPr>
        <w:pStyle w:val="Heading2"/>
      </w:pPr>
      <w:r>
        <w:t>VI. TƯ DUY L</w:t>
      </w:r>
      <w:r>
        <w:t>Ậ</w:t>
      </w:r>
      <w:r>
        <w:t>P TRÌNH</w:t>
      </w:r>
    </w:p>
    <w:p w:rsidR="009971FE" w:rsidRDefault="00FD3D40">
      <w:pPr>
        <w:pStyle w:val="ListBullet"/>
      </w:pPr>
      <w:r>
        <w:t>Chia bài toán thành nhi</w:t>
      </w:r>
      <w:r>
        <w:t>ề</w:t>
      </w:r>
      <w:r>
        <w:t>u function nh</w:t>
      </w:r>
      <w:r>
        <w:t>ỏ</w:t>
      </w:r>
      <w:r>
        <w:t>.</w:t>
      </w:r>
    </w:p>
    <w:p w:rsidR="009971FE" w:rsidRDefault="00FD3D40">
      <w:pPr>
        <w:pStyle w:val="ListBullet"/>
      </w:pPr>
      <w:r>
        <w:t>M</w:t>
      </w:r>
      <w:r>
        <w:t>ỗ</w:t>
      </w:r>
      <w:r>
        <w:t>i function x</w:t>
      </w:r>
      <w:r>
        <w:t>ử</w:t>
      </w:r>
      <w:r>
        <w:t xml:space="preserve"> lý m</w:t>
      </w:r>
      <w:r>
        <w:t>ộ</w:t>
      </w:r>
      <w:r>
        <w:t>t nhi</w:t>
      </w:r>
      <w:r>
        <w:t>ệ</w:t>
      </w:r>
      <w:r>
        <w:t>m v</w:t>
      </w:r>
      <w:r>
        <w:t>ụ</w:t>
      </w:r>
      <w:r>
        <w:t>.</w:t>
      </w:r>
    </w:p>
    <w:p w:rsidR="009971FE" w:rsidRDefault="00FD3D40">
      <w:pPr>
        <w:pStyle w:val="ListBullet"/>
      </w:pPr>
      <w:r>
        <w:t>Luôn validate d</w:t>
      </w:r>
      <w:r>
        <w:t>ữ</w:t>
      </w:r>
      <w:r>
        <w:t xml:space="preserve"> li</w:t>
      </w:r>
      <w:r>
        <w:t>ệ</w:t>
      </w:r>
      <w:r>
        <w:t>u trư</w:t>
      </w:r>
      <w:r>
        <w:t>ớ</w:t>
      </w:r>
      <w:r>
        <w:t>c khi x</w:t>
      </w:r>
      <w:r>
        <w:t>ử</w:t>
      </w:r>
      <w:r>
        <w:t xml:space="preserve"> lý.</w:t>
      </w:r>
    </w:p>
    <w:p w:rsidR="009971FE" w:rsidRDefault="00FD3D40">
      <w:pPr>
        <w:pStyle w:val="ListBullet"/>
      </w:pPr>
      <w:r>
        <w:t>S</w:t>
      </w:r>
      <w:r>
        <w:t>ử</w:t>
      </w:r>
      <w:r>
        <w:t xml:space="preserve"> d</w:t>
      </w:r>
      <w:r>
        <w:t>ụ</w:t>
      </w:r>
      <w:r>
        <w:t>ng return đ</w:t>
      </w:r>
      <w:r>
        <w:t>ể</w:t>
      </w:r>
      <w:r>
        <w:t xml:space="preserve"> tái s</w:t>
      </w:r>
      <w:r>
        <w:t>ử</w:t>
      </w:r>
      <w:r>
        <w:t xml:space="preserve"> d</w:t>
      </w:r>
      <w:r>
        <w:t>ụ</w:t>
      </w:r>
      <w:r>
        <w:t>ng k</w:t>
      </w:r>
      <w:r>
        <w:t>ế</w:t>
      </w:r>
      <w:r>
        <w:t xml:space="preserve">t </w:t>
      </w:r>
      <w:r>
        <w:t>qu</w:t>
      </w:r>
      <w:r>
        <w:t>ả</w:t>
      </w:r>
      <w:r>
        <w:t>.</w:t>
      </w:r>
    </w:p>
    <w:p w:rsidR="009971FE" w:rsidRDefault="00FD3D40">
      <w:pPr>
        <w:pStyle w:val="Heading2"/>
      </w:pPr>
      <w:r>
        <w:lastRenderedPageBreak/>
        <w:t>VII. K</w:t>
      </w:r>
      <w:r>
        <w:t>Ỹ</w:t>
      </w:r>
      <w:r>
        <w:t xml:space="preserve"> NĂNG Đ</w:t>
      </w:r>
      <w:r>
        <w:t>Ạ</w:t>
      </w:r>
      <w:r>
        <w:t>T ĐƯ</w:t>
      </w:r>
      <w:r>
        <w:t>Ợ</w:t>
      </w:r>
      <w:r>
        <w:t>C</w:t>
      </w:r>
    </w:p>
    <w:p w:rsidR="009971FE" w:rsidRDefault="00FD3D40">
      <w:pPr>
        <w:pStyle w:val="ListBullet"/>
      </w:pPr>
      <w:r>
        <w:t>Thành th</w:t>
      </w:r>
      <w:r>
        <w:t>ạ</w:t>
      </w:r>
      <w:r>
        <w:t>o m</w:t>
      </w:r>
      <w:r>
        <w:t>ả</w:t>
      </w:r>
      <w:r>
        <w:t>ng và vòng l</w:t>
      </w:r>
      <w:r>
        <w:t>ặ</w:t>
      </w:r>
      <w:r>
        <w:t>p.</w:t>
      </w:r>
    </w:p>
    <w:p w:rsidR="009971FE" w:rsidRDefault="00FD3D40">
      <w:pPr>
        <w:pStyle w:val="ListBullet"/>
      </w:pPr>
      <w:r>
        <w:t>Vi</w:t>
      </w:r>
      <w:r>
        <w:t>ế</w:t>
      </w:r>
      <w:r>
        <w:t>t function có return.</w:t>
      </w:r>
    </w:p>
    <w:p w:rsidR="009971FE" w:rsidRDefault="00FD3D40">
      <w:pPr>
        <w:pStyle w:val="ListBullet"/>
      </w:pPr>
      <w:r>
        <w:t>Qu</w:t>
      </w:r>
      <w:r>
        <w:t>ả</w:t>
      </w:r>
      <w:r>
        <w:t>n lý d</w:t>
      </w:r>
      <w:r>
        <w:t>ữ</w:t>
      </w:r>
      <w:r>
        <w:t xml:space="preserve"> li</w:t>
      </w:r>
      <w:r>
        <w:t>ệ</w:t>
      </w:r>
      <w:r>
        <w:t>u d</w:t>
      </w:r>
      <w:r>
        <w:t>ạ</w:t>
      </w:r>
      <w:r>
        <w:t>ng chu</w:t>
      </w:r>
      <w:r>
        <w:t>ỗ</w:t>
      </w:r>
      <w:r>
        <w:t>i.</w:t>
      </w:r>
    </w:p>
    <w:p w:rsidR="009971FE" w:rsidRDefault="00FD3D40">
      <w:pPr>
        <w:pStyle w:val="ListBullet"/>
      </w:pPr>
      <w:r>
        <w:t>T</w:t>
      </w:r>
      <w:r>
        <w:t>ổ</w:t>
      </w:r>
      <w:r>
        <w:t xml:space="preserve"> ch</w:t>
      </w:r>
      <w:r>
        <w:t>ứ</w:t>
      </w:r>
      <w:r>
        <w:t>c code rõ ràng, khoa h</w:t>
      </w:r>
      <w:r>
        <w:t>ọ</w:t>
      </w:r>
      <w:r>
        <w:t>c.</w:t>
      </w:r>
    </w:p>
    <w:sectPr w:rsidR="009971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71FE"/>
    <w:rsid w:val="00AA1D8D"/>
    <w:rsid w:val="00B47730"/>
    <w:rsid w:val="00CB0664"/>
    <w:rsid w:val="00FC693F"/>
    <w:rsid w:val="00FD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FEC0F35-AC4F-4D54-B5F6-45EB2263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3E0D50-CE0D-4E29-9315-3ED7DD1AF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NguyenTrung0921</cp:lastModifiedBy>
  <cp:revision>3</cp:revision>
  <dcterms:created xsi:type="dcterms:W3CDTF">2013-12-23T23:15:00Z</dcterms:created>
  <dcterms:modified xsi:type="dcterms:W3CDTF">2026-03-03T00:59:00Z</dcterms:modified>
  <cp:category/>
</cp:coreProperties>
</file>